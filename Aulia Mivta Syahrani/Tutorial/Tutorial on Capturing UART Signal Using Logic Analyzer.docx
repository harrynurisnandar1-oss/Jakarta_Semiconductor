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E8A" w14:textId="34FBCDDB" w:rsidR="00B57B24" w:rsidRDefault="00975834" w:rsidP="00EB29A7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TUTORIAL MENANGKAP SINYAL UART MENGGUNAKAN LOGIC ANALYZER</w:t>
      </w:r>
    </w:p>
    <w:p w14:paraId="72714D7C" w14:textId="77777777" w:rsidR="00EB29A7" w:rsidRDefault="00EB29A7" w:rsidP="00EB29A7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33C37E81" w14:textId="3A8ACCE7" w:rsidR="00975834" w:rsidRDefault="00F96A1F" w:rsidP="00F96A1F">
      <w:pPr>
        <w:spacing w:line="240" w:lineRule="auto"/>
        <w:rPr>
          <w:rFonts w:ascii="Times New Roman" w:hAnsi="Times New Roman" w:cs="Times New Roman"/>
          <w:lang w:val="en-ID"/>
        </w:rPr>
      </w:pPr>
      <w:proofErr w:type="spellStart"/>
      <w:r w:rsidRPr="00F96A1F">
        <w:rPr>
          <w:rFonts w:ascii="Times New Roman" w:hAnsi="Times New Roman" w:cs="Times New Roman"/>
          <w:lang w:val="en-ID"/>
        </w:rPr>
        <w:t>Hubungkan</w:t>
      </w:r>
      <w:proofErr w:type="spellEnd"/>
      <w:r w:rsidRPr="00F96A1F">
        <w:rPr>
          <w:rFonts w:ascii="Times New Roman" w:hAnsi="Times New Roman" w:cs="Times New Roman"/>
          <w:lang w:val="en-ID"/>
        </w:rPr>
        <w:t xml:space="preserve"> Logic Analyzer </w:t>
      </w:r>
      <w:proofErr w:type="spellStart"/>
      <w:r w:rsidRPr="00F96A1F">
        <w:rPr>
          <w:rFonts w:ascii="Times New Roman" w:hAnsi="Times New Roman" w:cs="Times New Roman"/>
          <w:lang w:val="en-ID"/>
        </w:rPr>
        <w:t>dengan</w:t>
      </w:r>
      <w:proofErr w:type="spellEnd"/>
      <w:r w:rsidRPr="00F96A1F">
        <w:rPr>
          <w:rFonts w:ascii="Times New Roman" w:hAnsi="Times New Roman" w:cs="Times New Roman"/>
          <w:lang w:val="en-ID"/>
        </w:rPr>
        <w:t xml:space="preserve"> </w:t>
      </w:r>
      <w:r w:rsidRPr="00F96A1F">
        <w:rPr>
          <w:rFonts w:ascii="Times New Roman" w:hAnsi="Times New Roman" w:cs="Times New Roman"/>
          <w:lang w:val="en-ID"/>
        </w:rPr>
        <w:t>CH340 USB TTL GOLD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5E1E">
        <w:rPr>
          <w:rFonts w:ascii="Times New Roman" w:hAnsi="Times New Roman" w:cs="Times New Roman"/>
          <w:lang w:val="en-ID"/>
        </w:rPr>
        <w:t>seperti</w:t>
      </w:r>
      <w:proofErr w:type="spellEnd"/>
      <w:r w:rsidR="00685E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685E1E">
        <w:rPr>
          <w:rFonts w:ascii="Times New Roman" w:hAnsi="Times New Roman" w:cs="Times New Roman"/>
          <w:lang w:val="en-ID"/>
        </w:rPr>
        <w:t>gambar</w:t>
      </w:r>
      <w:proofErr w:type="spellEnd"/>
      <w:r w:rsidR="00685E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5E1E">
        <w:rPr>
          <w:rFonts w:ascii="Times New Roman" w:hAnsi="Times New Roman" w:cs="Times New Roman"/>
          <w:lang w:val="en-ID"/>
        </w:rPr>
        <w:t>berikut</w:t>
      </w:r>
      <w:proofErr w:type="spellEnd"/>
      <w:r w:rsidR="00685E1E">
        <w:rPr>
          <w:rFonts w:ascii="Times New Roman" w:hAnsi="Times New Roman" w:cs="Times New Roman"/>
          <w:lang w:val="en-ID"/>
        </w:rPr>
        <w:t>.</w:t>
      </w:r>
    </w:p>
    <w:p w14:paraId="3258D98C" w14:textId="77777777" w:rsidR="004E2B32" w:rsidRDefault="004E2B32" w:rsidP="004E2B32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noProof/>
          <w:lang w:val="en-ID"/>
        </w:rPr>
        <w:drawing>
          <wp:inline distT="0" distB="0" distL="0" distR="0" wp14:anchorId="3504E3F8" wp14:editId="10971A1E">
            <wp:extent cx="4718050" cy="2447859"/>
            <wp:effectExtent l="0" t="0" r="6350" b="0"/>
            <wp:docPr id="10896858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5806" name="Picture 1089685806"/>
                    <pic:cNvPicPr/>
                  </pic:nvPicPr>
                  <pic:blipFill rotWithShape="1">
                    <a:blip r:embed="rId6"/>
                    <a:srcRect l="3473" t="5538" b="5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524" cy="245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46C13" w14:textId="546AD866" w:rsidR="004E2B32" w:rsidRDefault="004E2B32" w:rsidP="00EB29A7">
      <w:pPr>
        <w:pStyle w:val="Caption"/>
        <w:spacing w:after="0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 w:rsidRPr="004E2B32">
        <w:rPr>
          <w:rFonts w:ascii="Times New Roman" w:hAnsi="Times New Roman" w:cs="Times New Roman"/>
          <w:b w:val="0"/>
          <w:bCs w:val="0"/>
          <w:color w:val="auto"/>
        </w:rPr>
        <w:t xml:space="preserve">Gambar </w:t>
      </w:r>
      <w:r w:rsidRPr="004E2B32">
        <w:rPr>
          <w:rFonts w:ascii="Times New Roman" w:hAnsi="Times New Roman" w:cs="Times New Roman"/>
          <w:b w:val="0"/>
          <w:bCs w:val="0"/>
          <w:color w:val="auto"/>
        </w:rPr>
        <w:fldChar w:fldCharType="begin"/>
      </w:r>
      <w:r w:rsidRPr="004E2B32">
        <w:rPr>
          <w:rFonts w:ascii="Times New Roman" w:hAnsi="Times New Roman" w:cs="Times New Roman"/>
          <w:b w:val="0"/>
          <w:bCs w:val="0"/>
          <w:color w:val="auto"/>
        </w:rPr>
        <w:instrText xml:space="preserve"> SEQ Gambar \* ARABIC </w:instrText>
      </w:r>
      <w:r w:rsidRPr="004E2B32">
        <w:rPr>
          <w:rFonts w:ascii="Times New Roman" w:hAnsi="Times New Roman" w:cs="Times New Roman"/>
          <w:b w:val="0"/>
          <w:bCs w:val="0"/>
          <w:color w:val="auto"/>
        </w:rPr>
        <w:fldChar w:fldCharType="separate"/>
      </w:r>
      <w:r w:rsidRPr="004E2B32">
        <w:rPr>
          <w:rFonts w:ascii="Times New Roman" w:hAnsi="Times New Roman" w:cs="Times New Roman"/>
          <w:b w:val="0"/>
          <w:bCs w:val="0"/>
          <w:noProof/>
          <w:color w:val="auto"/>
        </w:rPr>
        <w:t>1</w:t>
      </w:r>
      <w:r w:rsidRPr="004E2B32">
        <w:rPr>
          <w:rFonts w:ascii="Times New Roman" w:hAnsi="Times New Roman" w:cs="Times New Roman"/>
          <w:b w:val="0"/>
          <w:bCs w:val="0"/>
          <w:color w:val="auto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</w:rPr>
        <w:t>.</w:t>
      </w:r>
      <w:r w:rsidRPr="004E2B32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4E2B32">
        <w:rPr>
          <w:rFonts w:ascii="Times New Roman" w:hAnsi="Times New Roman" w:cs="Times New Roman"/>
          <w:b w:val="0"/>
          <w:bCs w:val="0"/>
          <w:color w:val="auto"/>
        </w:rPr>
        <w:t>Rangkaian</w:t>
      </w:r>
      <w:proofErr w:type="spellEnd"/>
      <w:r w:rsidRPr="004E2B32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92746">
        <w:rPr>
          <w:rFonts w:ascii="Times New Roman" w:hAnsi="Times New Roman" w:cs="Times New Roman"/>
          <w:b w:val="0"/>
          <w:bCs w:val="0"/>
          <w:i/>
          <w:iCs/>
          <w:color w:val="auto"/>
        </w:rPr>
        <w:t>hardware</w:t>
      </w:r>
      <w:r w:rsidRPr="004E2B32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4E2B32">
        <w:rPr>
          <w:rFonts w:ascii="Times New Roman" w:hAnsi="Times New Roman" w:cs="Times New Roman"/>
          <w:b w:val="0"/>
          <w:bCs w:val="0"/>
          <w:color w:val="auto"/>
        </w:rPr>
        <w:t>untuk</w:t>
      </w:r>
      <w:proofErr w:type="spellEnd"/>
      <w:r w:rsidRPr="004E2B32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4E2B32">
        <w:rPr>
          <w:rFonts w:ascii="Times New Roman" w:hAnsi="Times New Roman" w:cs="Times New Roman"/>
          <w:b w:val="0"/>
          <w:bCs w:val="0"/>
          <w:color w:val="auto"/>
        </w:rPr>
        <w:t>menangkap</w:t>
      </w:r>
      <w:proofErr w:type="spellEnd"/>
      <w:r w:rsidRPr="004E2B32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4E2B32">
        <w:rPr>
          <w:rFonts w:ascii="Times New Roman" w:hAnsi="Times New Roman" w:cs="Times New Roman"/>
          <w:b w:val="0"/>
          <w:bCs w:val="0"/>
          <w:color w:val="auto"/>
        </w:rPr>
        <w:t>sinyal</w:t>
      </w:r>
      <w:proofErr w:type="spellEnd"/>
      <w:r w:rsidRPr="004E2B32">
        <w:rPr>
          <w:rFonts w:ascii="Times New Roman" w:hAnsi="Times New Roman" w:cs="Times New Roman"/>
          <w:b w:val="0"/>
          <w:bCs w:val="0"/>
          <w:color w:val="auto"/>
        </w:rPr>
        <w:t xml:space="preserve"> UART</w:t>
      </w:r>
    </w:p>
    <w:p w14:paraId="7A031861" w14:textId="77777777" w:rsidR="004E2B32" w:rsidRPr="004E2B32" w:rsidRDefault="004E2B32" w:rsidP="004E2B32">
      <w:pPr>
        <w:spacing w:after="0" w:line="240" w:lineRule="auto"/>
        <w:rPr>
          <w:lang w:val="en-ID"/>
        </w:rPr>
      </w:pPr>
    </w:p>
    <w:p w14:paraId="2DC04CCC" w14:textId="1D8D5338" w:rsidR="004E2B32" w:rsidRPr="004E2B32" w:rsidRDefault="004E2B32" w:rsidP="004E2B32">
      <w:pPr>
        <w:pStyle w:val="Caption"/>
        <w:keepNext/>
        <w:rPr>
          <w:rFonts w:ascii="Times New Roman" w:hAnsi="Times New Roman" w:cs="Times New Roman"/>
          <w:color w:val="auto"/>
        </w:rPr>
      </w:pPr>
      <w:r w:rsidRPr="004E2B32">
        <w:rPr>
          <w:rFonts w:ascii="Times New Roman" w:hAnsi="Times New Roman" w:cs="Times New Roman"/>
          <w:color w:val="auto"/>
        </w:rPr>
        <w:t>Tabel 1. Wiring Logic Analyzer dan CH430 USB TTL GOLD</w:t>
      </w:r>
    </w:p>
    <w:tbl>
      <w:tblPr>
        <w:tblStyle w:val="TableGrid"/>
        <w:tblW w:w="5670" w:type="dxa"/>
        <w:tblInd w:w="10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35"/>
      </w:tblGrid>
      <w:tr w:rsidR="00685E1E" w14:paraId="17DA4166" w14:textId="77777777" w:rsidTr="00F92746">
        <w:tc>
          <w:tcPr>
            <w:tcW w:w="2835" w:type="dxa"/>
            <w:shd w:val="clear" w:color="auto" w:fill="B6DDE8" w:themeFill="accent5" w:themeFillTint="66"/>
          </w:tcPr>
          <w:p w14:paraId="17BB3180" w14:textId="7B295941" w:rsidR="00685E1E" w:rsidRPr="00D07E1A" w:rsidRDefault="00685E1E" w:rsidP="002B61E9">
            <w:pPr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D07E1A">
              <w:rPr>
                <w:rFonts w:ascii="Times New Roman" w:hAnsi="Times New Roman" w:cs="Times New Roman"/>
                <w:b/>
                <w:bCs/>
                <w:lang w:val="en-ID"/>
              </w:rPr>
              <w:t>Logic Analyzer</w:t>
            </w:r>
          </w:p>
        </w:tc>
        <w:tc>
          <w:tcPr>
            <w:tcW w:w="2835" w:type="dxa"/>
            <w:shd w:val="clear" w:color="auto" w:fill="B6DDE8" w:themeFill="accent5" w:themeFillTint="66"/>
          </w:tcPr>
          <w:p w14:paraId="0366BFD7" w14:textId="08FAE07D" w:rsidR="00685E1E" w:rsidRPr="00D07E1A" w:rsidRDefault="00685E1E" w:rsidP="002B61E9">
            <w:pPr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D07E1A">
              <w:rPr>
                <w:rFonts w:ascii="Times New Roman" w:hAnsi="Times New Roman" w:cs="Times New Roman"/>
                <w:b/>
                <w:bCs/>
                <w:lang w:val="en-ID"/>
              </w:rPr>
              <w:t>CH340 USB TTL GOLD</w:t>
            </w:r>
          </w:p>
        </w:tc>
      </w:tr>
      <w:tr w:rsidR="00685E1E" w14:paraId="572D08D3" w14:textId="77777777" w:rsidTr="00F92746">
        <w:tc>
          <w:tcPr>
            <w:tcW w:w="2835" w:type="dxa"/>
          </w:tcPr>
          <w:p w14:paraId="2B0B9290" w14:textId="6EA961F1" w:rsidR="00685E1E" w:rsidRDefault="00683AA1" w:rsidP="002B61E9">
            <w:pPr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CH 1</w:t>
            </w:r>
          </w:p>
        </w:tc>
        <w:tc>
          <w:tcPr>
            <w:tcW w:w="2835" w:type="dxa"/>
          </w:tcPr>
          <w:p w14:paraId="7602741A" w14:textId="48EF8E9C" w:rsidR="00685E1E" w:rsidRDefault="00683AA1" w:rsidP="002B61E9">
            <w:pPr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TX</w:t>
            </w:r>
          </w:p>
        </w:tc>
      </w:tr>
      <w:tr w:rsidR="00685E1E" w14:paraId="5122A9C3" w14:textId="77777777" w:rsidTr="00F92746">
        <w:tc>
          <w:tcPr>
            <w:tcW w:w="2835" w:type="dxa"/>
          </w:tcPr>
          <w:p w14:paraId="75B85865" w14:textId="42BA9039" w:rsidR="00685E1E" w:rsidRDefault="00683AA1" w:rsidP="002B61E9">
            <w:pPr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GND</w:t>
            </w:r>
          </w:p>
        </w:tc>
        <w:tc>
          <w:tcPr>
            <w:tcW w:w="2835" w:type="dxa"/>
          </w:tcPr>
          <w:p w14:paraId="3C24216A" w14:textId="679FCA3E" w:rsidR="00685E1E" w:rsidRDefault="00683AA1" w:rsidP="002B61E9">
            <w:pPr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GND</w:t>
            </w:r>
          </w:p>
        </w:tc>
      </w:tr>
    </w:tbl>
    <w:p w14:paraId="2A5D8E83" w14:textId="77777777" w:rsidR="00685E1E" w:rsidRPr="00F96A1F" w:rsidRDefault="00685E1E" w:rsidP="00D07E1A">
      <w:pPr>
        <w:spacing w:after="0" w:line="240" w:lineRule="auto"/>
        <w:rPr>
          <w:rFonts w:ascii="Times New Roman" w:hAnsi="Times New Roman" w:cs="Times New Roman"/>
          <w:lang w:val="en-ID"/>
        </w:rPr>
      </w:pPr>
    </w:p>
    <w:p w14:paraId="4B36BF2A" w14:textId="3E967687" w:rsidR="00D87E55" w:rsidRPr="00AD702E" w:rsidRDefault="00160646" w:rsidP="00683AA1">
      <w:pPr>
        <w:spacing w:line="240" w:lineRule="auto"/>
        <w:jc w:val="both"/>
        <w:rPr>
          <w:rFonts w:ascii="Times New Roman" w:hAnsi="Times New Roman" w:cs="Times New Roman"/>
          <w:lang w:val="en-ID"/>
        </w:rPr>
      </w:pPr>
      <w:r w:rsidRPr="00AD702E">
        <w:rPr>
          <w:rFonts w:ascii="Times New Roman" w:hAnsi="Times New Roman" w:cs="Times New Roman"/>
          <w:lang w:val="en-ID"/>
        </w:rPr>
        <w:t>Buka</w:t>
      </w:r>
      <w:r w:rsidR="00727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276A6">
        <w:rPr>
          <w:rFonts w:ascii="Times New Roman" w:hAnsi="Times New Roman" w:cs="Times New Roman"/>
          <w:lang w:val="en-ID"/>
        </w:rPr>
        <w:t>aplikasi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D702E">
        <w:rPr>
          <w:rFonts w:ascii="Times New Roman" w:hAnsi="Times New Roman" w:cs="Times New Roman"/>
          <w:lang w:val="en-ID"/>
        </w:rPr>
        <w:t>Docklight</w:t>
      </w:r>
      <w:proofErr w:type="spellEnd"/>
      <w:r w:rsidRPr="00AD702E">
        <w:rPr>
          <w:rFonts w:ascii="Times New Roman" w:hAnsi="Times New Roman" w:cs="Times New Roman"/>
          <w:lang w:val="en-ID"/>
        </w:rPr>
        <w:t>,</w:t>
      </w:r>
      <w:r w:rsidR="0077478B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7478B" w:rsidRPr="00AD702E">
        <w:rPr>
          <w:rFonts w:ascii="Times New Roman" w:hAnsi="Times New Roman" w:cs="Times New Roman"/>
          <w:lang w:val="en-ID"/>
        </w:rPr>
        <w:t>klik</w:t>
      </w:r>
      <w:proofErr w:type="spellEnd"/>
      <w:r w:rsidR="00BC4ABD" w:rsidRPr="00AD702E">
        <w:rPr>
          <w:rFonts w:ascii="Times New Roman" w:hAnsi="Times New Roman" w:cs="Times New Roman"/>
          <w:lang w:val="en-ID"/>
        </w:rPr>
        <w:t xml:space="preserve"> baris di </w:t>
      </w:r>
      <w:proofErr w:type="spellStart"/>
      <w:r w:rsidR="00BC4ABD" w:rsidRPr="00AD702E">
        <w:rPr>
          <w:rFonts w:ascii="Times New Roman" w:hAnsi="Times New Roman" w:cs="Times New Roman"/>
          <w:lang w:val="en-ID"/>
        </w:rPr>
        <w:t>ba</w:t>
      </w:r>
      <w:r w:rsidR="00D559F6" w:rsidRPr="00AD702E">
        <w:rPr>
          <w:rFonts w:ascii="Times New Roman" w:hAnsi="Times New Roman" w:cs="Times New Roman"/>
          <w:lang w:val="en-ID"/>
        </w:rPr>
        <w:t>wah</w:t>
      </w:r>
      <w:proofErr w:type="spellEnd"/>
      <w:r w:rsidR="0077478B" w:rsidRPr="00AD702E">
        <w:rPr>
          <w:rFonts w:ascii="Times New Roman" w:hAnsi="Times New Roman" w:cs="Times New Roman"/>
          <w:lang w:val="en-ID"/>
        </w:rPr>
        <w:t xml:space="preserve"> </w:t>
      </w:r>
      <w:r w:rsidR="00804B1B">
        <w:rPr>
          <w:rFonts w:ascii="Times New Roman" w:hAnsi="Times New Roman" w:cs="Times New Roman"/>
          <w:lang w:val="en-ID"/>
        </w:rPr>
        <w:t>“N</w:t>
      </w:r>
      <w:r w:rsidR="0077478B" w:rsidRPr="00AD702E">
        <w:rPr>
          <w:rFonts w:ascii="Times New Roman" w:hAnsi="Times New Roman" w:cs="Times New Roman"/>
          <w:lang w:val="en-ID"/>
        </w:rPr>
        <w:t>ame</w:t>
      </w:r>
      <w:r w:rsidR="00804B1B">
        <w:rPr>
          <w:rFonts w:ascii="Times New Roman" w:hAnsi="Times New Roman" w:cs="Times New Roman"/>
          <w:lang w:val="en-ID"/>
        </w:rPr>
        <w:t>”</w:t>
      </w:r>
      <w:r w:rsidR="0077478B" w:rsidRPr="00AD702E">
        <w:rPr>
          <w:rFonts w:ascii="Times New Roman" w:hAnsi="Times New Roman" w:cs="Times New Roman"/>
          <w:lang w:val="en-ID"/>
        </w:rPr>
        <w:t>,</w:t>
      </w:r>
      <w:r w:rsidR="00D82237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57F5D" w:rsidRPr="00AD702E">
        <w:rPr>
          <w:rFonts w:ascii="Times New Roman" w:hAnsi="Times New Roman" w:cs="Times New Roman"/>
          <w:lang w:val="en-ID"/>
        </w:rPr>
        <w:t>beri</w:t>
      </w:r>
      <w:proofErr w:type="spellEnd"/>
      <w:r w:rsidR="00357F5D" w:rsidRPr="00AD702E">
        <w:rPr>
          <w:rFonts w:ascii="Times New Roman" w:hAnsi="Times New Roman" w:cs="Times New Roman"/>
          <w:lang w:val="en-ID"/>
        </w:rPr>
        <w:t xml:space="preserve"> nama file yang </w:t>
      </w:r>
      <w:proofErr w:type="spellStart"/>
      <w:r w:rsidR="00357F5D" w:rsidRPr="00AD702E">
        <w:rPr>
          <w:rFonts w:ascii="Times New Roman" w:hAnsi="Times New Roman" w:cs="Times New Roman"/>
          <w:lang w:val="en-ID"/>
        </w:rPr>
        <w:t>disimpan</w:t>
      </w:r>
      <w:proofErr w:type="spellEnd"/>
      <w:r w:rsidR="00357F5D" w:rsidRPr="00AD702E">
        <w:rPr>
          <w:rFonts w:ascii="Times New Roman" w:hAnsi="Times New Roman" w:cs="Times New Roman"/>
          <w:lang w:val="en-ID"/>
        </w:rPr>
        <w:t>,</w:t>
      </w:r>
      <w:r w:rsidR="0077478B" w:rsidRPr="00AD702E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="0077478B" w:rsidRPr="00AD702E">
        <w:rPr>
          <w:rFonts w:ascii="Times New Roman" w:hAnsi="Times New Roman" w:cs="Times New Roman"/>
          <w:lang w:val="en-ID"/>
        </w:rPr>
        <w:t>pesan</w:t>
      </w:r>
      <w:proofErr w:type="spellEnd"/>
      <w:r w:rsidR="0077478B" w:rsidRPr="00AD702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77478B" w:rsidRPr="00AD702E">
        <w:rPr>
          <w:rFonts w:ascii="Times New Roman" w:hAnsi="Times New Roman" w:cs="Times New Roman"/>
          <w:lang w:val="en-ID"/>
        </w:rPr>
        <w:t>dikirim</w:t>
      </w:r>
      <w:proofErr w:type="spellEnd"/>
      <w:r w:rsidR="00C57567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57567" w:rsidRPr="00AD702E">
        <w:rPr>
          <w:rFonts w:ascii="Times New Roman" w:hAnsi="Times New Roman" w:cs="Times New Roman"/>
          <w:lang w:val="en-ID"/>
        </w:rPr>
        <w:t>dalam</w:t>
      </w:r>
      <w:proofErr w:type="spellEnd"/>
      <w:r w:rsidR="00C57567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4B1B">
        <w:rPr>
          <w:rFonts w:ascii="Times New Roman" w:hAnsi="Times New Roman" w:cs="Times New Roman"/>
          <w:lang w:val="en-ID"/>
        </w:rPr>
        <w:t>kode</w:t>
      </w:r>
      <w:proofErr w:type="spellEnd"/>
      <w:r w:rsidR="00804B1B">
        <w:rPr>
          <w:rFonts w:ascii="Times New Roman" w:hAnsi="Times New Roman" w:cs="Times New Roman"/>
          <w:lang w:val="en-ID"/>
        </w:rPr>
        <w:t xml:space="preserve"> </w:t>
      </w:r>
      <w:r w:rsidR="00C57567" w:rsidRPr="00AD702E">
        <w:rPr>
          <w:rFonts w:ascii="Times New Roman" w:hAnsi="Times New Roman" w:cs="Times New Roman"/>
          <w:lang w:val="en-ID"/>
        </w:rPr>
        <w:t>ASCII</w:t>
      </w:r>
      <w:r w:rsidR="00E8794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7943">
        <w:rPr>
          <w:rFonts w:ascii="Times New Roman" w:hAnsi="Times New Roman" w:cs="Times New Roman"/>
          <w:lang w:val="en-ID"/>
        </w:rPr>
        <w:t>lalu</w:t>
      </w:r>
      <w:proofErr w:type="spellEnd"/>
      <w:r w:rsidR="00E8794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2C014F" w:rsidRPr="00AD702E">
        <w:rPr>
          <w:rFonts w:ascii="Times New Roman" w:hAnsi="Times New Roman" w:cs="Times New Roman"/>
          <w:lang w:val="en-ID"/>
        </w:rPr>
        <w:t>klik</w:t>
      </w:r>
      <w:proofErr w:type="spellEnd"/>
      <w:r w:rsidR="002C014F" w:rsidRPr="00AD702E">
        <w:rPr>
          <w:rFonts w:ascii="Times New Roman" w:hAnsi="Times New Roman" w:cs="Times New Roman"/>
          <w:lang w:val="en-ID"/>
        </w:rPr>
        <w:t xml:space="preserve"> Apply</w:t>
      </w:r>
      <w:r w:rsidR="00E87943">
        <w:rPr>
          <w:rFonts w:ascii="Times New Roman" w:hAnsi="Times New Roman" w:cs="Times New Roman"/>
          <w:lang w:val="en-ID"/>
        </w:rPr>
        <w:t xml:space="preserve"> dan</w:t>
      </w:r>
      <w:r w:rsidR="002C014F" w:rsidRPr="00AD702E">
        <w:rPr>
          <w:rFonts w:ascii="Times New Roman" w:hAnsi="Times New Roman" w:cs="Times New Roman"/>
          <w:lang w:val="en-ID"/>
        </w:rPr>
        <w:t xml:space="preserve"> </w:t>
      </w:r>
      <w:r w:rsidR="00E87943">
        <w:rPr>
          <w:rFonts w:ascii="Times New Roman" w:hAnsi="Times New Roman" w:cs="Times New Roman"/>
          <w:lang w:val="en-ID"/>
        </w:rPr>
        <w:t>OK</w:t>
      </w:r>
      <w:r w:rsidR="00CB7645" w:rsidRPr="00AD702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CB7645" w:rsidRPr="00AD702E">
        <w:rPr>
          <w:rFonts w:ascii="Times New Roman" w:hAnsi="Times New Roman" w:cs="Times New Roman"/>
          <w:lang w:val="en-ID"/>
        </w:rPr>
        <w:t>kemudian</w:t>
      </w:r>
      <w:proofErr w:type="spellEnd"/>
      <w:r w:rsidR="00CB7645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B7645" w:rsidRPr="00AD702E">
        <w:rPr>
          <w:rFonts w:ascii="Times New Roman" w:hAnsi="Times New Roman" w:cs="Times New Roman"/>
          <w:lang w:val="en-ID"/>
        </w:rPr>
        <w:t>klik</w:t>
      </w:r>
      <w:proofErr w:type="spellEnd"/>
      <w:r w:rsidR="00CB7645" w:rsidRPr="00AD702E">
        <w:rPr>
          <w:rFonts w:ascii="Times New Roman" w:hAnsi="Times New Roman" w:cs="Times New Roman"/>
          <w:lang w:val="en-ID"/>
        </w:rPr>
        <w:t xml:space="preserve"> </w:t>
      </w:r>
      <w:r w:rsidR="00B16D58" w:rsidRPr="00AD702E">
        <w:rPr>
          <w:rFonts w:ascii="Times New Roman" w:hAnsi="Times New Roman" w:cs="Times New Roman"/>
          <w:lang w:val="en-ID"/>
        </w:rPr>
        <w:t>2 kali</w:t>
      </w:r>
      <w:r w:rsidR="009C6274" w:rsidRPr="00AD702E">
        <w:rPr>
          <w:rFonts w:ascii="Times New Roman" w:hAnsi="Times New Roman" w:cs="Times New Roman"/>
          <w:lang w:val="en-ID"/>
        </w:rPr>
        <w:t xml:space="preserve"> pada COM</w:t>
      </w:r>
      <w:r w:rsidR="0049219A">
        <w:rPr>
          <w:rFonts w:ascii="Times New Roman" w:hAnsi="Times New Roman" w:cs="Times New Roman"/>
          <w:lang w:val="en-ID"/>
        </w:rPr>
        <w:t>.</w:t>
      </w:r>
    </w:p>
    <w:p w14:paraId="53F26887" w14:textId="317EF2DB" w:rsidR="00541B2B" w:rsidRPr="00AD702E" w:rsidRDefault="002D6A5F" w:rsidP="00222C18">
      <w:pPr>
        <w:spacing w:line="240" w:lineRule="auto"/>
        <w:rPr>
          <w:rFonts w:ascii="Times New Roman" w:hAnsi="Times New Roman" w:cs="Times New Roman"/>
          <w:lang w:val="en-ID"/>
        </w:rPr>
      </w:pPr>
      <w:r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B84213F" wp14:editId="0DBB7A86">
                <wp:simplePos x="0" y="0"/>
                <wp:positionH relativeFrom="column">
                  <wp:posOffset>2329416</wp:posOffset>
                </wp:positionH>
                <wp:positionV relativeFrom="paragraph">
                  <wp:posOffset>460241</wp:posOffset>
                </wp:positionV>
                <wp:extent cx="504161" cy="288261"/>
                <wp:effectExtent l="57150" t="19050" r="67945" b="93345"/>
                <wp:wrapNone/>
                <wp:docPr id="135354714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161" cy="288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445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83.4pt;margin-top:36.25pt;width:39.7pt;height:22.7pt;flip:x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67ABC2C" wp14:editId="339B54DF">
                <wp:simplePos x="0" y="0"/>
                <wp:positionH relativeFrom="column">
                  <wp:posOffset>236530</wp:posOffset>
                </wp:positionH>
                <wp:positionV relativeFrom="paragraph">
                  <wp:posOffset>863600</wp:posOffset>
                </wp:positionV>
                <wp:extent cx="196850" cy="269712"/>
                <wp:effectExtent l="57150" t="38100" r="50800" b="92710"/>
                <wp:wrapNone/>
                <wp:docPr id="19841269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850" cy="269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0747" id="Straight Arrow Connector 2" o:spid="_x0000_s1026" type="#_x0000_t32" style="position:absolute;margin-left:18.6pt;margin-top:68pt;width:15.5pt;height:21.25pt;flip:y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E21DF21" wp14:editId="76B5844D">
                <wp:simplePos x="0" y="0"/>
                <wp:positionH relativeFrom="column">
                  <wp:posOffset>951613</wp:posOffset>
                </wp:positionH>
                <wp:positionV relativeFrom="paragraph">
                  <wp:posOffset>1119461</wp:posOffset>
                </wp:positionV>
                <wp:extent cx="860499" cy="397835"/>
                <wp:effectExtent l="38100" t="38100" r="53975" b="78740"/>
                <wp:wrapNone/>
                <wp:docPr id="10357886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0499" cy="397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CD0CE" id="Straight Arrow Connector 4" o:spid="_x0000_s1026" type="#_x0000_t32" style="position:absolute;margin-left:74.95pt;margin-top:88.15pt;width:67.75pt;height:31.35pt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04F305" wp14:editId="7FBE5478">
                <wp:simplePos x="0" y="0"/>
                <wp:positionH relativeFrom="column">
                  <wp:posOffset>5655192</wp:posOffset>
                </wp:positionH>
                <wp:positionV relativeFrom="paragraph">
                  <wp:posOffset>460242</wp:posOffset>
                </wp:positionV>
                <wp:extent cx="389417" cy="716812"/>
                <wp:effectExtent l="57150" t="38100" r="67945" b="83820"/>
                <wp:wrapNone/>
                <wp:docPr id="29390739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417" cy="716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C6AD5" id="Straight Arrow Connector 12" o:spid="_x0000_s1026" type="#_x0000_t32" style="position:absolute;margin-left:445.3pt;margin-top:36.25pt;width:30.65pt;height:56.4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9219A"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0B2E65" wp14:editId="50A1A02A">
                <wp:simplePos x="0" y="0"/>
                <wp:positionH relativeFrom="column">
                  <wp:posOffset>4116309</wp:posOffset>
                </wp:positionH>
                <wp:positionV relativeFrom="paragraph">
                  <wp:posOffset>3422725</wp:posOffset>
                </wp:positionV>
                <wp:extent cx="503222" cy="233045"/>
                <wp:effectExtent l="38100" t="38100" r="49530" b="90805"/>
                <wp:wrapNone/>
                <wp:docPr id="122454513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3222" cy="233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DB47F" id="Straight Arrow Connector 5" o:spid="_x0000_s1026" type="#_x0000_t32" style="position:absolute;margin-left:324.1pt;margin-top:269.5pt;width:39.6pt;height:18.35pt;flip:x 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9219A"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66C15A" wp14:editId="3E8F8F20">
                <wp:simplePos x="0" y="0"/>
                <wp:positionH relativeFrom="column">
                  <wp:posOffset>2645875</wp:posOffset>
                </wp:positionH>
                <wp:positionV relativeFrom="paragraph">
                  <wp:posOffset>3422725</wp:posOffset>
                </wp:positionV>
                <wp:extent cx="590362" cy="233504"/>
                <wp:effectExtent l="38100" t="38100" r="57785" b="90805"/>
                <wp:wrapNone/>
                <wp:docPr id="158601237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362" cy="2335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888B" id="Straight Arrow Connector 6" o:spid="_x0000_s1026" type="#_x0000_t32" style="position:absolute;margin-left:208.35pt;margin-top:269.5pt;width:46.5pt;height:18.4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41B2B" w:rsidRPr="00AD702E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3360D09" wp14:editId="2F0B2226">
            <wp:extent cx="6400800" cy="4000500"/>
            <wp:effectExtent l="0" t="0" r="0" b="0"/>
            <wp:docPr id="12749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4041" w14:textId="1783FD44" w:rsidR="000D3CA0" w:rsidRPr="00AD702E" w:rsidRDefault="004B6DDF" w:rsidP="002C006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lastRenderedPageBreak/>
        <w:t>Setelah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itu</w:t>
      </w:r>
      <w:proofErr w:type="spellEnd"/>
      <w:r>
        <w:rPr>
          <w:rFonts w:ascii="Times New Roman" w:hAnsi="Times New Roman" w:cs="Times New Roman"/>
          <w:lang w:val="en-ID"/>
        </w:rPr>
        <w:t>,</w:t>
      </w:r>
      <w:r w:rsidR="009C6274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C6274" w:rsidRPr="00AD702E">
        <w:rPr>
          <w:rFonts w:ascii="Times New Roman" w:hAnsi="Times New Roman" w:cs="Times New Roman"/>
          <w:lang w:val="en-ID"/>
        </w:rPr>
        <w:t>tulis</w:t>
      </w:r>
      <w:proofErr w:type="spellEnd"/>
      <w:r w:rsidR="009C6274" w:rsidRPr="00AD702E">
        <w:rPr>
          <w:rFonts w:ascii="Times New Roman" w:hAnsi="Times New Roman" w:cs="Times New Roman"/>
          <w:lang w:val="en-ID"/>
        </w:rPr>
        <w:t xml:space="preserve"> COM </w:t>
      </w:r>
      <w:proofErr w:type="spellStart"/>
      <w:r w:rsidR="009C6274" w:rsidRPr="00AD702E">
        <w:rPr>
          <w:rFonts w:ascii="Times New Roman" w:hAnsi="Times New Roman" w:cs="Times New Roman"/>
          <w:lang w:val="en-ID"/>
        </w:rPr>
        <w:t>nya</w:t>
      </w:r>
      <w:proofErr w:type="spellEnd"/>
      <w:r w:rsidR="009C6274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C6274" w:rsidRPr="00AD702E">
        <w:rPr>
          <w:rFonts w:ascii="Times New Roman" w:hAnsi="Times New Roman" w:cs="Times New Roman"/>
          <w:lang w:val="en-ID"/>
        </w:rPr>
        <w:t>berapa</w:t>
      </w:r>
      <w:proofErr w:type="spellEnd"/>
      <w:r w:rsidR="009C6274" w:rsidRPr="00AD702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CB63EB" w:rsidRPr="00AD702E">
        <w:rPr>
          <w:rFonts w:ascii="Times New Roman" w:hAnsi="Times New Roman" w:cs="Times New Roman"/>
          <w:lang w:val="en-ID"/>
        </w:rPr>
        <w:t>isi</w:t>
      </w:r>
      <w:proofErr w:type="spellEnd"/>
      <w:r w:rsidR="00CB63EB" w:rsidRPr="00AD702E">
        <w:rPr>
          <w:rFonts w:ascii="Times New Roman" w:hAnsi="Times New Roman" w:cs="Times New Roman"/>
          <w:lang w:val="en-ID"/>
        </w:rPr>
        <w:t xml:space="preserve"> baud rate 115200 dan </w:t>
      </w:r>
      <w:proofErr w:type="spellStart"/>
      <w:r w:rsidR="00CB63EB" w:rsidRPr="00AD702E">
        <w:rPr>
          <w:rFonts w:ascii="Times New Roman" w:hAnsi="Times New Roman" w:cs="Times New Roman"/>
          <w:lang w:val="en-ID"/>
        </w:rPr>
        <w:t>klik</w:t>
      </w:r>
      <w:proofErr w:type="spellEnd"/>
      <w:r w:rsidR="00CB63EB" w:rsidRPr="00AD702E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ID"/>
        </w:rPr>
        <w:t>“</w:t>
      </w:r>
      <w:r w:rsidR="00CB63EB" w:rsidRPr="00AD702E">
        <w:rPr>
          <w:rFonts w:ascii="Times New Roman" w:hAnsi="Times New Roman" w:cs="Times New Roman"/>
          <w:lang w:val="en-ID"/>
        </w:rPr>
        <w:t>OK</w:t>
      </w:r>
      <w:r>
        <w:rPr>
          <w:rFonts w:ascii="Times New Roman" w:hAnsi="Times New Roman" w:cs="Times New Roman"/>
          <w:lang w:val="en-ID"/>
        </w:rPr>
        <w:t>”</w:t>
      </w:r>
      <w:r w:rsidR="00B445BC">
        <w:rPr>
          <w:rFonts w:ascii="Times New Roman" w:hAnsi="Times New Roman" w:cs="Times New Roman"/>
          <w:lang w:val="en-ID"/>
        </w:rPr>
        <w:t>.</w:t>
      </w:r>
    </w:p>
    <w:p w14:paraId="0EA7156F" w14:textId="1F29F416" w:rsidR="0018526C" w:rsidRDefault="00C00BDB" w:rsidP="002C0066">
      <w:pPr>
        <w:spacing w:after="0" w:line="240" w:lineRule="auto"/>
        <w:rPr>
          <w:rFonts w:ascii="Times New Roman" w:hAnsi="Times New Roman" w:cs="Times New Roman"/>
          <w:lang w:val="en-ID"/>
        </w:rPr>
      </w:pPr>
      <w:r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5A2C33" wp14:editId="7A7FB056">
                <wp:simplePos x="0" y="0"/>
                <wp:positionH relativeFrom="column">
                  <wp:posOffset>2654300</wp:posOffset>
                </wp:positionH>
                <wp:positionV relativeFrom="paragraph">
                  <wp:posOffset>2922319</wp:posOffset>
                </wp:positionV>
                <wp:extent cx="378460" cy="604520"/>
                <wp:effectExtent l="57150" t="38100" r="59690" b="81280"/>
                <wp:wrapNone/>
                <wp:docPr id="144711390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460" cy="604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298F2" id="Straight Arrow Connector 9" o:spid="_x0000_s1026" type="#_x0000_t32" style="position:absolute;margin-left:209pt;margin-top:230.1pt;width:29.8pt;height:47.6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D6A5F"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49CD20" wp14:editId="574EF52D">
                <wp:simplePos x="0" y="0"/>
                <wp:positionH relativeFrom="column">
                  <wp:posOffset>1749055</wp:posOffset>
                </wp:positionH>
                <wp:positionV relativeFrom="paragraph">
                  <wp:posOffset>2130586</wp:posOffset>
                </wp:positionV>
                <wp:extent cx="1023413" cy="589221"/>
                <wp:effectExtent l="38100" t="38100" r="62865" b="78105"/>
                <wp:wrapNone/>
                <wp:docPr id="14140212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3413" cy="589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38A25" id="Straight Arrow Connector 8" o:spid="_x0000_s1026" type="#_x0000_t32" style="position:absolute;margin-left:137.7pt;margin-top:167.75pt;width:80.6pt;height:46.4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D6A5F"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20B42A" wp14:editId="1104D034">
                <wp:simplePos x="0" y="0"/>
                <wp:positionH relativeFrom="column">
                  <wp:posOffset>1398180</wp:posOffset>
                </wp:positionH>
                <wp:positionV relativeFrom="paragraph">
                  <wp:posOffset>1582923</wp:posOffset>
                </wp:positionV>
                <wp:extent cx="859613" cy="45719"/>
                <wp:effectExtent l="38100" t="38100" r="36195" b="126365"/>
                <wp:wrapNone/>
                <wp:docPr id="17673534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961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6CD9B" id="Straight Arrow Connector 7" o:spid="_x0000_s1026" type="#_x0000_t32" style="position:absolute;margin-left:110.1pt;margin-top:124.65pt;width:67.7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D6A5F" w:rsidRPr="00AD702E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3C29743" wp14:editId="281DEBBC">
            <wp:extent cx="6400800" cy="4000500"/>
            <wp:effectExtent l="0" t="0" r="6985" b="9525"/>
            <wp:docPr id="169108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87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30EC" w14:textId="77777777" w:rsidR="002C0066" w:rsidRPr="00AD702E" w:rsidRDefault="002C0066" w:rsidP="002C0066">
      <w:pPr>
        <w:spacing w:after="0" w:line="240" w:lineRule="auto"/>
        <w:rPr>
          <w:rFonts w:ascii="Times New Roman" w:hAnsi="Times New Roman" w:cs="Times New Roman"/>
          <w:lang w:val="en-ID"/>
        </w:rPr>
      </w:pPr>
    </w:p>
    <w:p w14:paraId="10B2CAA7" w14:textId="73BFCC45" w:rsidR="00ED0FD2" w:rsidRPr="00AD702E" w:rsidRDefault="00045257" w:rsidP="00222C18">
      <w:pPr>
        <w:spacing w:line="240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Pi</w:t>
      </w:r>
      <w:r w:rsidR="00562D86" w:rsidRPr="00AD702E">
        <w:rPr>
          <w:rFonts w:ascii="Times New Roman" w:hAnsi="Times New Roman" w:cs="Times New Roman"/>
          <w:lang w:val="en-ID"/>
        </w:rPr>
        <w:t>lih</w:t>
      </w:r>
      <w:proofErr w:type="spellEnd"/>
      <w:r w:rsidR="00210D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210D88">
        <w:rPr>
          <w:rFonts w:ascii="Times New Roman" w:hAnsi="Times New Roman" w:cs="Times New Roman"/>
          <w:lang w:val="en-ID"/>
        </w:rPr>
        <w:t>jenis</w:t>
      </w:r>
      <w:proofErr w:type="spellEnd"/>
      <w:r w:rsidR="00C134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1347C">
        <w:rPr>
          <w:rFonts w:ascii="Times New Roman" w:hAnsi="Times New Roman" w:cs="Times New Roman"/>
          <w:lang w:val="en-ID"/>
        </w:rPr>
        <w:t>analyzer</w:t>
      </w:r>
      <w:proofErr w:type="spellEnd"/>
      <w:r w:rsidR="00210D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62D86" w:rsidRPr="00AD702E">
        <w:rPr>
          <w:rFonts w:ascii="Times New Roman" w:hAnsi="Times New Roman" w:cs="Times New Roman"/>
          <w:lang w:val="en-ID"/>
        </w:rPr>
        <w:t>Ansynchronous</w:t>
      </w:r>
      <w:proofErr w:type="spellEnd"/>
      <w:r w:rsidR="00B445BC">
        <w:rPr>
          <w:rFonts w:ascii="Times New Roman" w:hAnsi="Times New Roman" w:cs="Times New Roman"/>
          <w:lang w:val="en-ID"/>
        </w:rPr>
        <w:t>.</w:t>
      </w:r>
    </w:p>
    <w:p w14:paraId="62A64BF5" w14:textId="3D7A8D16" w:rsidR="00ED0FD2" w:rsidRPr="00AD702E" w:rsidRDefault="00006C73" w:rsidP="00222C18">
      <w:pPr>
        <w:spacing w:line="24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BADE4D" wp14:editId="6C71E2D8">
                <wp:simplePos x="0" y="0"/>
                <wp:positionH relativeFrom="column">
                  <wp:posOffset>4210050</wp:posOffset>
                </wp:positionH>
                <wp:positionV relativeFrom="paragraph">
                  <wp:posOffset>1192530</wp:posOffset>
                </wp:positionV>
                <wp:extent cx="601345" cy="0"/>
                <wp:effectExtent l="38100" t="76200" r="27305" b="133350"/>
                <wp:wrapNone/>
                <wp:docPr id="63526043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703F2" id="Straight Arrow Connector 15" o:spid="_x0000_s1026" type="#_x0000_t32" style="position:absolute;margin-left:331.5pt;margin-top:93.9pt;width:47.35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426AF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336999E" wp14:editId="7759371A">
                <wp:simplePos x="0" y="0"/>
                <wp:positionH relativeFrom="column">
                  <wp:posOffset>5844540</wp:posOffset>
                </wp:positionH>
                <wp:positionV relativeFrom="paragraph">
                  <wp:posOffset>1395301</wp:posOffset>
                </wp:positionV>
                <wp:extent cx="439802" cy="905462"/>
                <wp:effectExtent l="57150" t="38100" r="55880" b="85725"/>
                <wp:wrapNone/>
                <wp:docPr id="84993265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802" cy="905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572AA" id="Straight Arrow Connector 14" o:spid="_x0000_s1026" type="#_x0000_t32" style="position:absolute;margin-left:460.2pt;margin-top:109.85pt;width:34.65pt;height:71.3pt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D0FD2" w:rsidRPr="00AD702E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F914EE0" wp14:editId="49DBA080">
            <wp:extent cx="6400800" cy="4000500"/>
            <wp:effectExtent l="0" t="0" r="0" b="0"/>
            <wp:docPr id="19896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30A9" w14:textId="1EEC8BE6" w:rsidR="002E162F" w:rsidRPr="00AD702E" w:rsidRDefault="00DB5BD9" w:rsidP="00222C18">
      <w:pPr>
        <w:spacing w:line="240" w:lineRule="auto"/>
        <w:rPr>
          <w:rFonts w:ascii="Times New Roman" w:hAnsi="Times New Roman" w:cs="Times New Roman"/>
          <w:lang w:val="en-ID"/>
        </w:rPr>
      </w:pPr>
      <w:proofErr w:type="spellStart"/>
      <w:r w:rsidRPr="00AD702E">
        <w:rPr>
          <w:rFonts w:ascii="Times New Roman" w:hAnsi="Times New Roman" w:cs="Times New Roman"/>
          <w:lang w:val="en-ID"/>
        </w:rPr>
        <w:lastRenderedPageBreak/>
        <w:t>Klik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 </w:t>
      </w:r>
      <w:r w:rsidR="00210D88">
        <w:rPr>
          <w:rFonts w:ascii="Times New Roman" w:hAnsi="Times New Roman" w:cs="Times New Roman"/>
          <w:lang w:val="en-ID"/>
        </w:rPr>
        <w:t>“Run”</w:t>
      </w:r>
      <w:r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D702E">
        <w:rPr>
          <w:rFonts w:ascii="Times New Roman" w:hAnsi="Times New Roman" w:cs="Times New Roman"/>
          <w:lang w:val="en-ID"/>
        </w:rPr>
        <w:t>kemudian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2E3E56">
        <w:rPr>
          <w:rFonts w:ascii="Times New Roman" w:hAnsi="Times New Roman" w:cs="Times New Roman"/>
          <w:lang w:val="en-ID"/>
        </w:rPr>
        <w:t>kirim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 data</w:t>
      </w:r>
      <w:r w:rsidR="00B445BC">
        <w:rPr>
          <w:rFonts w:ascii="Times New Roman" w:hAnsi="Times New Roman" w:cs="Times New Roman"/>
          <w:lang w:val="en-ID"/>
        </w:rPr>
        <w:t>.</w:t>
      </w:r>
    </w:p>
    <w:p w14:paraId="0E08E3C7" w14:textId="4C9146A1" w:rsidR="00DB5BD9" w:rsidRPr="00AD702E" w:rsidRDefault="002E3E56" w:rsidP="00222C18">
      <w:pPr>
        <w:spacing w:line="24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C4F68EC" wp14:editId="28F5957A">
                <wp:simplePos x="0" y="0"/>
                <wp:positionH relativeFrom="column">
                  <wp:posOffset>4176395</wp:posOffset>
                </wp:positionH>
                <wp:positionV relativeFrom="paragraph">
                  <wp:posOffset>968169</wp:posOffset>
                </wp:positionV>
                <wp:extent cx="0" cy="280134"/>
                <wp:effectExtent l="95250" t="38100" r="76200" b="81915"/>
                <wp:wrapNone/>
                <wp:docPr id="122299318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0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0D8DE" id="Straight Arrow Connector 16" o:spid="_x0000_s1026" type="#_x0000_t32" style="position:absolute;margin-left:328.85pt;margin-top:76.25pt;width:0;height:22.05pt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D702E"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B790A5" wp14:editId="066ECA82">
                <wp:simplePos x="0" y="0"/>
                <wp:positionH relativeFrom="column">
                  <wp:posOffset>387166</wp:posOffset>
                </wp:positionH>
                <wp:positionV relativeFrom="paragraph">
                  <wp:posOffset>329834</wp:posOffset>
                </wp:positionV>
                <wp:extent cx="1093008" cy="45719"/>
                <wp:effectExtent l="38100" t="38100" r="88265" b="126365"/>
                <wp:wrapNone/>
                <wp:docPr id="206699453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300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54A65" id="Straight Arrow Connector 11" o:spid="_x0000_s1026" type="#_x0000_t32" style="position:absolute;margin-left:30.5pt;margin-top:25.95pt;width:86.05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B5BD9" w:rsidRPr="00AD702E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48C52847" wp14:editId="6ACC53C3">
            <wp:extent cx="6400800" cy="4000500"/>
            <wp:effectExtent l="0" t="0" r="0" b="0"/>
            <wp:docPr id="123683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37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EB6E" w14:textId="18D42DC5" w:rsidR="003A1B8B" w:rsidRPr="00AD702E" w:rsidRDefault="00712730" w:rsidP="003A1B8B">
      <w:pPr>
        <w:spacing w:line="240" w:lineRule="auto"/>
        <w:rPr>
          <w:rFonts w:ascii="Times New Roman" w:hAnsi="Times New Roman" w:cs="Times New Roman"/>
          <w:lang w:val="en-ID"/>
        </w:rPr>
      </w:pPr>
      <w:r w:rsidRPr="00AD702E">
        <w:rPr>
          <w:rFonts w:ascii="Times New Roman" w:hAnsi="Times New Roman" w:cs="Times New Roman"/>
          <w:lang w:val="en-ID"/>
        </w:rPr>
        <w:t>Saat</w:t>
      </w:r>
      <w:r w:rsidR="003A1B8B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A1B8B" w:rsidRPr="00AD702E">
        <w:rPr>
          <w:rFonts w:ascii="Times New Roman" w:hAnsi="Times New Roman" w:cs="Times New Roman"/>
          <w:lang w:val="en-ID"/>
        </w:rPr>
        <w:t>mengirim</w:t>
      </w:r>
      <w:proofErr w:type="spellEnd"/>
      <w:r w:rsidR="003A1B8B" w:rsidRPr="00AD702E">
        <w:rPr>
          <w:rFonts w:ascii="Times New Roman" w:hAnsi="Times New Roman" w:cs="Times New Roman"/>
          <w:lang w:val="en-ID"/>
        </w:rPr>
        <w:t xml:space="preserve"> data, LED TX di CH340 USB TTL GOLD </w:t>
      </w:r>
      <w:proofErr w:type="spellStart"/>
      <w:r w:rsidR="003A1B8B" w:rsidRPr="00AD702E">
        <w:rPr>
          <w:rFonts w:ascii="Times New Roman" w:hAnsi="Times New Roman" w:cs="Times New Roman"/>
          <w:lang w:val="en-ID"/>
        </w:rPr>
        <w:t>akan</w:t>
      </w:r>
      <w:proofErr w:type="spellEnd"/>
      <w:r w:rsidR="003A1B8B"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A1B8B" w:rsidRPr="00AD702E">
        <w:rPr>
          <w:rFonts w:ascii="Times New Roman" w:hAnsi="Times New Roman" w:cs="Times New Roman"/>
          <w:lang w:val="en-ID"/>
        </w:rPr>
        <w:t>berkedip</w:t>
      </w:r>
      <w:proofErr w:type="spellEnd"/>
      <w:r w:rsidR="003053E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A1B8B" w:rsidRPr="00AD702E">
        <w:rPr>
          <w:rFonts w:ascii="Times New Roman" w:hAnsi="Times New Roman" w:cs="Times New Roman"/>
          <w:lang w:val="en-ID"/>
        </w:rPr>
        <w:t>lalu</w:t>
      </w:r>
      <w:proofErr w:type="spellEnd"/>
      <w:r w:rsidR="003053E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053E3">
        <w:rPr>
          <w:rFonts w:ascii="Times New Roman" w:hAnsi="Times New Roman" w:cs="Times New Roman"/>
          <w:lang w:val="en-ID"/>
        </w:rPr>
        <w:t>klik</w:t>
      </w:r>
      <w:proofErr w:type="spellEnd"/>
      <w:r w:rsidR="003053E3">
        <w:rPr>
          <w:rFonts w:ascii="Times New Roman" w:hAnsi="Times New Roman" w:cs="Times New Roman"/>
          <w:lang w:val="en-ID"/>
        </w:rPr>
        <w:t xml:space="preserve"> “Stop”</w:t>
      </w:r>
      <w:r w:rsidR="003A1B8B" w:rsidRPr="00AD702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3053E3">
        <w:rPr>
          <w:rFonts w:ascii="Times New Roman" w:hAnsi="Times New Roman" w:cs="Times New Roman"/>
          <w:lang w:val="en-ID"/>
        </w:rPr>
        <w:t>Saleae</w:t>
      </w:r>
      <w:proofErr w:type="spellEnd"/>
      <w:r w:rsidR="003053E3">
        <w:rPr>
          <w:rFonts w:ascii="Times New Roman" w:hAnsi="Times New Roman" w:cs="Times New Roman"/>
          <w:lang w:val="en-ID"/>
        </w:rPr>
        <w:t xml:space="preserve"> </w:t>
      </w:r>
      <w:r w:rsidR="003A1B8B" w:rsidRPr="00AD702E">
        <w:rPr>
          <w:rFonts w:ascii="Times New Roman" w:hAnsi="Times New Roman" w:cs="Times New Roman"/>
          <w:lang w:val="en-ID"/>
        </w:rPr>
        <w:t>Logic</w:t>
      </w:r>
      <w:r w:rsidR="00B445BC">
        <w:rPr>
          <w:rFonts w:ascii="Times New Roman" w:hAnsi="Times New Roman" w:cs="Times New Roman"/>
          <w:lang w:val="en-ID"/>
        </w:rPr>
        <w:t>.</w:t>
      </w:r>
    </w:p>
    <w:p w14:paraId="055A5A4B" w14:textId="6FBED0E0" w:rsidR="002E162F" w:rsidRPr="00AD702E" w:rsidRDefault="003053E3" w:rsidP="00222C18">
      <w:pPr>
        <w:spacing w:line="24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  <w:lang w:val="en-ID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66024E1" wp14:editId="51D0C55E">
                <wp:simplePos x="0" y="0"/>
                <wp:positionH relativeFrom="column">
                  <wp:posOffset>1613414</wp:posOffset>
                </wp:positionH>
                <wp:positionV relativeFrom="paragraph">
                  <wp:posOffset>24725</wp:posOffset>
                </wp:positionV>
                <wp:extent cx="0" cy="264277"/>
                <wp:effectExtent l="95250" t="19050" r="57150" b="97790"/>
                <wp:wrapNone/>
                <wp:docPr id="133170292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AE613" id="Straight Arrow Connector 17" o:spid="_x0000_s1026" type="#_x0000_t32" style="position:absolute;margin-left:127.05pt;margin-top:1.95pt;width:0;height:20.8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A1B8B" w:rsidRPr="00AD702E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2277ED32" wp14:editId="41BDD58A">
            <wp:extent cx="6400800" cy="4000500"/>
            <wp:effectExtent l="0" t="0" r="0" b="0"/>
            <wp:docPr id="9515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17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3CD7" w14:textId="24CBD974" w:rsidR="00FA3AD5" w:rsidRPr="00AD702E" w:rsidRDefault="00FA3AD5" w:rsidP="00222C18">
      <w:pPr>
        <w:spacing w:line="240" w:lineRule="auto"/>
        <w:rPr>
          <w:rFonts w:ascii="Times New Roman" w:hAnsi="Times New Roman" w:cs="Times New Roman"/>
          <w:lang w:val="en-ID"/>
        </w:rPr>
      </w:pPr>
      <w:proofErr w:type="spellStart"/>
      <w:r w:rsidRPr="00AD702E">
        <w:rPr>
          <w:rFonts w:ascii="Times New Roman" w:hAnsi="Times New Roman" w:cs="Times New Roman"/>
          <w:lang w:val="en-ID"/>
        </w:rPr>
        <w:lastRenderedPageBreak/>
        <w:t>Selesai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D702E">
        <w:rPr>
          <w:rFonts w:ascii="Times New Roman" w:hAnsi="Times New Roman" w:cs="Times New Roman"/>
          <w:lang w:val="en-ID"/>
        </w:rPr>
        <w:t>sinyal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D702E">
        <w:rPr>
          <w:rFonts w:ascii="Times New Roman" w:hAnsi="Times New Roman" w:cs="Times New Roman"/>
          <w:lang w:val="en-ID"/>
        </w:rPr>
        <w:t>logika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D702E">
        <w:rPr>
          <w:rFonts w:ascii="Times New Roman" w:hAnsi="Times New Roman" w:cs="Times New Roman"/>
          <w:lang w:val="en-ID"/>
        </w:rPr>
        <w:t>muncul</w:t>
      </w:r>
      <w:proofErr w:type="spellEnd"/>
      <w:r w:rsidRPr="00AD702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7276A6">
        <w:rPr>
          <w:rFonts w:ascii="Times New Roman" w:hAnsi="Times New Roman" w:cs="Times New Roman"/>
          <w:lang w:val="en-ID"/>
        </w:rPr>
        <w:t>Saleae</w:t>
      </w:r>
      <w:proofErr w:type="spellEnd"/>
      <w:r w:rsidR="007276A6">
        <w:rPr>
          <w:rFonts w:ascii="Times New Roman" w:hAnsi="Times New Roman" w:cs="Times New Roman"/>
          <w:lang w:val="en-ID"/>
        </w:rPr>
        <w:t xml:space="preserve"> </w:t>
      </w:r>
      <w:r w:rsidRPr="00AD702E">
        <w:rPr>
          <w:rFonts w:ascii="Times New Roman" w:hAnsi="Times New Roman" w:cs="Times New Roman"/>
          <w:lang w:val="en-ID"/>
        </w:rPr>
        <w:t>Logic 2.</w:t>
      </w:r>
    </w:p>
    <w:p w14:paraId="69A30560" w14:textId="56E66324" w:rsidR="00FA3AD5" w:rsidRPr="00AD702E" w:rsidRDefault="00FA3AD5" w:rsidP="00222C18">
      <w:pPr>
        <w:spacing w:line="240" w:lineRule="auto"/>
        <w:rPr>
          <w:rFonts w:ascii="Times New Roman" w:hAnsi="Times New Roman" w:cs="Times New Roman"/>
          <w:lang w:val="en-ID"/>
        </w:rPr>
      </w:pPr>
      <w:r w:rsidRPr="00AD702E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F763C96" wp14:editId="09ABB63D">
            <wp:extent cx="6400800" cy="4000500"/>
            <wp:effectExtent l="0" t="0" r="0" b="0"/>
            <wp:docPr id="132876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65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AD5" w:rsidRPr="00AD702E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82B57"/>
    <w:multiLevelType w:val="multilevel"/>
    <w:tmpl w:val="C6D44FC2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240F1"/>
    <w:multiLevelType w:val="multilevel"/>
    <w:tmpl w:val="54FE0AA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854A31"/>
    <w:multiLevelType w:val="multilevel"/>
    <w:tmpl w:val="16A8999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E861CD"/>
    <w:multiLevelType w:val="multilevel"/>
    <w:tmpl w:val="9B6CF2C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96408"/>
    <w:multiLevelType w:val="multilevel"/>
    <w:tmpl w:val="88440A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4C1CD1"/>
    <w:multiLevelType w:val="multilevel"/>
    <w:tmpl w:val="8C12100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28140B"/>
    <w:multiLevelType w:val="multilevel"/>
    <w:tmpl w:val="5392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016CCF"/>
    <w:multiLevelType w:val="multilevel"/>
    <w:tmpl w:val="2EA8418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07482">
    <w:abstractNumId w:val="8"/>
  </w:num>
  <w:num w:numId="2" w16cid:durableId="1960531888">
    <w:abstractNumId w:val="6"/>
  </w:num>
  <w:num w:numId="3" w16cid:durableId="794252279">
    <w:abstractNumId w:val="5"/>
  </w:num>
  <w:num w:numId="4" w16cid:durableId="604919462">
    <w:abstractNumId w:val="4"/>
  </w:num>
  <w:num w:numId="5" w16cid:durableId="1567497255">
    <w:abstractNumId w:val="7"/>
  </w:num>
  <w:num w:numId="6" w16cid:durableId="1293560511">
    <w:abstractNumId w:val="3"/>
  </w:num>
  <w:num w:numId="7" w16cid:durableId="1574966960">
    <w:abstractNumId w:val="2"/>
  </w:num>
  <w:num w:numId="8" w16cid:durableId="404379021">
    <w:abstractNumId w:val="1"/>
  </w:num>
  <w:num w:numId="9" w16cid:durableId="1324428137">
    <w:abstractNumId w:val="0"/>
  </w:num>
  <w:num w:numId="10" w16cid:durableId="85468149">
    <w:abstractNumId w:val="15"/>
  </w:num>
  <w:num w:numId="11" w16cid:durableId="739786642">
    <w:abstractNumId w:val="13"/>
  </w:num>
  <w:num w:numId="12" w16cid:durableId="358892370">
    <w:abstractNumId w:val="10"/>
  </w:num>
  <w:num w:numId="13" w16cid:durableId="304550939">
    <w:abstractNumId w:val="16"/>
  </w:num>
  <w:num w:numId="14" w16cid:durableId="1596864265">
    <w:abstractNumId w:val="11"/>
  </w:num>
  <w:num w:numId="15" w16cid:durableId="501511897">
    <w:abstractNumId w:val="9"/>
  </w:num>
  <w:num w:numId="16" w16cid:durableId="1780026642">
    <w:abstractNumId w:val="14"/>
  </w:num>
  <w:num w:numId="17" w16cid:durableId="805925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57"/>
    <w:rsid w:val="00006C73"/>
    <w:rsid w:val="0001181D"/>
    <w:rsid w:val="0002446F"/>
    <w:rsid w:val="000255F5"/>
    <w:rsid w:val="00034616"/>
    <w:rsid w:val="000426AF"/>
    <w:rsid w:val="00045257"/>
    <w:rsid w:val="0006063C"/>
    <w:rsid w:val="000A58C0"/>
    <w:rsid w:val="000D3CA0"/>
    <w:rsid w:val="00103159"/>
    <w:rsid w:val="0015074B"/>
    <w:rsid w:val="00151EE9"/>
    <w:rsid w:val="0015530A"/>
    <w:rsid w:val="00160646"/>
    <w:rsid w:val="00163865"/>
    <w:rsid w:val="0018526C"/>
    <w:rsid w:val="00210D88"/>
    <w:rsid w:val="00222C18"/>
    <w:rsid w:val="0029639D"/>
    <w:rsid w:val="002B61E9"/>
    <w:rsid w:val="002C0066"/>
    <w:rsid w:val="002C014F"/>
    <w:rsid w:val="002C10B6"/>
    <w:rsid w:val="002D6A5F"/>
    <w:rsid w:val="002E162F"/>
    <w:rsid w:val="002E3E56"/>
    <w:rsid w:val="00304DC4"/>
    <w:rsid w:val="003053E3"/>
    <w:rsid w:val="003171A9"/>
    <w:rsid w:val="00326F90"/>
    <w:rsid w:val="00353AE3"/>
    <w:rsid w:val="00357F5D"/>
    <w:rsid w:val="0039353B"/>
    <w:rsid w:val="003A1B8B"/>
    <w:rsid w:val="0049219A"/>
    <w:rsid w:val="004B6DDF"/>
    <w:rsid w:val="004E2B32"/>
    <w:rsid w:val="00537BC7"/>
    <w:rsid w:val="00541B2B"/>
    <w:rsid w:val="00562D86"/>
    <w:rsid w:val="005909CB"/>
    <w:rsid w:val="005F61D8"/>
    <w:rsid w:val="006046B0"/>
    <w:rsid w:val="00683AA1"/>
    <w:rsid w:val="00685E1E"/>
    <w:rsid w:val="00685E29"/>
    <w:rsid w:val="006B78A9"/>
    <w:rsid w:val="006C7A19"/>
    <w:rsid w:val="006D4327"/>
    <w:rsid w:val="006F671B"/>
    <w:rsid w:val="00712730"/>
    <w:rsid w:val="007276A6"/>
    <w:rsid w:val="00760DE5"/>
    <w:rsid w:val="0077478B"/>
    <w:rsid w:val="00796937"/>
    <w:rsid w:val="00804B1B"/>
    <w:rsid w:val="00817B87"/>
    <w:rsid w:val="00846ACF"/>
    <w:rsid w:val="0085123D"/>
    <w:rsid w:val="008617A4"/>
    <w:rsid w:val="00863ECF"/>
    <w:rsid w:val="008B38CE"/>
    <w:rsid w:val="008C0136"/>
    <w:rsid w:val="00974AB3"/>
    <w:rsid w:val="00975834"/>
    <w:rsid w:val="00984617"/>
    <w:rsid w:val="009C6274"/>
    <w:rsid w:val="00A30497"/>
    <w:rsid w:val="00A33623"/>
    <w:rsid w:val="00A52BE3"/>
    <w:rsid w:val="00A6071A"/>
    <w:rsid w:val="00A72635"/>
    <w:rsid w:val="00AA1D8D"/>
    <w:rsid w:val="00AD702E"/>
    <w:rsid w:val="00AE121B"/>
    <w:rsid w:val="00B16D58"/>
    <w:rsid w:val="00B41728"/>
    <w:rsid w:val="00B445BC"/>
    <w:rsid w:val="00B47730"/>
    <w:rsid w:val="00B57B24"/>
    <w:rsid w:val="00BC4ABD"/>
    <w:rsid w:val="00BE5880"/>
    <w:rsid w:val="00C00BDB"/>
    <w:rsid w:val="00C1347C"/>
    <w:rsid w:val="00C30BFE"/>
    <w:rsid w:val="00C57567"/>
    <w:rsid w:val="00CB0664"/>
    <w:rsid w:val="00CB63EB"/>
    <w:rsid w:val="00CB7645"/>
    <w:rsid w:val="00CD3C7C"/>
    <w:rsid w:val="00CE64AF"/>
    <w:rsid w:val="00D07E1A"/>
    <w:rsid w:val="00D559F6"/>
    <w:rsid w:val="00D576F6"/>
    <w:rsid w:val="00D82237"/>
    <w:rsid w:val="00D87E55"/>
    <w:rsid w:val="00DB5BD9"/>
    <w:rsid w:val="00DD1D1D"/>
    <w:rsid w:val="00DE7538"/>
    <w:rsid w:val="00E34054"/>
    <w:rsid w:val="00E4017A"/>
    <w:rsid w:val="00E75993"/>
    <w:rsid w:val="00E87943"/>
    <w:rsid w:val="00EB29A7"/>
    <w:rsid w:val="00ED0FD2"/>
    <w:rsid w:val="00EE12D3"/>
    <w:rsid w:val="00F92746"/>
    <w:rsid w:val="00F96A1F"/>
    <w:rsid w:val="00FA3AD5"/>
    <w:rsid w:val="00FC693F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AA5BE"/>
  <w14:defaultImageDpi w14:val="300"/>
  <w15:docId w15:val="{B4B0807E-3B97-4A61-AF05-1C15B33A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B8B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2C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acer_aspire_N100@outlook.com</cp:lastModifiedBy>
  <cp:revision>51</cp:revision>
  <dcterms:created xsi:type="dcterms:W3CDTF">2026-08-26T09:48:00Z</dcterms:created>
  <dcterms:modified xsi:type="dcterms:W3CDTF">2026-08-30T01:37:00Z</dcterms:modified>
  <cp:category/>
</cp:coreProperties>
</file>